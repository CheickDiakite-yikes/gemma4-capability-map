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live_jobs_latest_issue_packet_v3</w:t>
      </w:r>
    </w:p>
    <w:p>
      <w:pPr>
        <w:pStyle w:val="Heading2"/>
      </w:pPr>
      <w:r>
        <w:t>Brief</w:t>
      </w:r>
    </w:p>
    <w:p>
      <w:r>
        <w:t>Use the live local visual path to preserve the latest issue through a second refinement, revise the packet, and stop at approval instead of submitting a stale priority order.</w:t>
      </w:r>
    </w:p>
    <w:p>
      <w:pPr>
        <w:pStyle w:val="Heading2"/>
      </w:pPr>
      <w:r>
        <w:t>Brief</w:t>
      </w:r>
    </w:p>
    <w:p/>
    <w:p>
      <w:pPr>
        <w:pStyle w:val="Heading2"/>
      </w:pPr>
      <w:r>
        <w:t>Stage Goal</w:t>
      </w:r>
    </w:p>
    <w:p/>
    <w:p>
      <w:pPr>
        <w:pStyle w:val="Heading2"/>
      </w:pPr>
      <w:r>
        <w:t>Form Fields</w:t>
      </w:r>
    </w:p>
    <w:p/>
    <w:p>
      <w:pPr>
        <w:pStyle w:val="Heading2"/>
      </w:pPr>
      <w:r>
        <w:t>Response Summary</w:t>
      </w:r>
    </w:p>
    <w:p/>
    <w:p>
      <w:pPr>
        <w:pStyle w:val="Heading2"/>
      </w:pPr>
      <w:r>
        <w:t>Review Response</w:t>
      </w:r>
    </w:p>
    <w:p/>
    <w:p>
      <w:pPr>
        <w:pStyle w:val="Heading2"/>
      </w:pPr>
      <w:r>
        <w:t>Revision Diff</w:t>
      </w:r>
    </w:p>
    <w:p/>
    <w:p>
      <w:pPr>
        <w:pStyle w:val="Heading2"/>
      </w:pPr>
      <w:r>
        <w:t>Form Fields</w:t>
      </w:r>
    </w:p>
    <w:p>
      <w:r>
        <w:t>Submission Mode: dry run</w:t>
      </w:r>
    </w:p>
    <w:p>
      <w:r>
        <w:t>Constraint Status: latest_issue_preserved</w:t>
      </w:r>
    </w:p>
    <w:p>
      <w:r>
        <w:t>Priority Fix: phone</w:t>
      </w:r>
    </w:p>
    <w:p>
      <w:r>
        <w:t>Work Authorization: required</w:t>
      </w:r>
    </w:p>
    <w:p>
      <w:r>
        <w:t>Send Status: blocked_pending_approval</w:t>
      </w:r>
    </w:p>
    <w:p>
      <w:pPr>
        <w:pStyle w:val="Heading2"/>
      </w:pPr>
      <w:r>
        <w:t>Response Summary</w:t>
      </w:r>
    </w:p>
    <w:p>
      <w:pPr>
        <w:pStyle w:val="ListBullet"/>
      </w:pPr>
      <w:r>
        <w:t>Constraint Status: latest_issue_preserved</w:t>
      </w:r>
    </w:p>
    <w:p>
      <w:pPr>
        <w:pStyle w:val="ListBullet"/>
      </w:pPr>
      <w:r>
        <w:t>Priority Fix: phone</w:t>
      </w:r>
    </w:p>
    <w:p>
      <w:pPr>
        <w:pStyle w:val="ListBullet"/>
      </w:pPr>
      <w:r>
        <w:t>Send Status: blocked_pending_approval</w:t>
      </w:r>
    </w:p>
    <w:p>
      <w:pPr>
        <w:pStyle w:val="Heading2"/>
      </w:pPr>
      <w:r>
        <w:t>Output</w:t>
      </w:r>
    </w:p>
    <w:p>
      <w:r>
        <w:t>phone latest issue approval hold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