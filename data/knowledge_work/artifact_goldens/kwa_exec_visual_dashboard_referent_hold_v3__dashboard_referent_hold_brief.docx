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dashboard_referent_hold_brief</w:t>
      </w:r>
    </w:p>
    <w:p>
      <w:pPr>
        <w:pStyle w:val="Heading2"/>
      </w:pPr>
      <w:r>
        <w:t>Brief</w:t>
      </w:r>
    </w:p>
    <w:p>
      <w:r>
        <w:t>Resolve a broader dashboard review set, preserve the latest customer-ops referent through revision, and stop at approval instead of sending a stale panel forward.</w:t>
      </w:r>
    </w:p>
    <w:p>
      <w:pPr>
        <w:pStyle w:val="Heading2"/>
      </w:pPr>
      <w:r>
        <w:t>Brief</w:t>
      </w:r>
    </w:p>
    <w:p>
      <w:r>
        <w:t>support backlog approval hold latest filter customer ops</w:t>
      </w:r>
    </w:p>
    <w:p>
      <w:pPr>
        <w:pStyle w:val="Heading2"/>
      </w:pPr>
      <w:r>
        <w:t>Stage Goal</w:t>
      </w:r>
    </w:p>
    <w:p>
      <w:r>
        <w:t>support backlog approval hold latest filter customer ops</w:t>
      </w:r>
    </w:p>
    <w:p>
      <w:pPr>
        <w:pStyle w:val="Heading2"/>
      </w:pPr>
      <w:r>
        <w:t>Risks</w:t>
      </w:r>
    </w:p>
    <w:p>
      <w:r>
        <w:t>support backlog approval hold latest filter customer ops</w:t>
      </w:r>
    </w:p>
    <w:p>
      <w:pPr>
        <w:pStyle w:val="Heading2"/>
      </w:pPr>
      <w:r>
        <w:t>Recommendation</w:t>
      </w:r>
    </w:p>
    <w:p>
      <w:r>
        <w:t>support backlog approval hold latest filter customer ops</w:t>
      </w:r>
    </w:p>
    <w:p>
      <w:pPr>
        <w:pStyle w:val="Heading2"/>
      </w:pPr>
      <w:r>
        <w:t>Review Response</w:t>
      </w:r>
    </w:p>
    <w:p>
      <w:r>
        <w:t>support backlog approval hold latest filter customer ops</w:t>
      </w:r>
    </w:p>
    <w:p>
      <w:pPr>
        <w:pStyle w:val="Heading2"/>
      </w:pPr>
      <w:r>
        <w:t>Revision Diff</w:t>
      </w:r>
    </w:p>
    <w:p>
      <w:r>
        <w:t>support backlog approval hold latest filter customer ops</w:t>
      </w:r>
    </w:p>
    <w:p>
      <w:pPr>
        <w:pStyle w:val="Heading2"/>
      </w:pPr>
      <w:r>
        <w:t>Output</w:t>
      </w:r>
    </w:p>
    <w:p>
      <w:r>
        <w:t>support backlog approval hold latest filter customer ops</w:t>
      </w:r>
    </w:p>
    <w:p>
      <w:pPr>
        <w:pStyle w:val="Heading2"/>
      </w:pPr>
      <w:r>
        <w:t>Output</w:t>
      </w:r>
    </w:p>
    <w:p>
      <w:r>
        <w:t>support backlog approval hold latest filter customer ops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