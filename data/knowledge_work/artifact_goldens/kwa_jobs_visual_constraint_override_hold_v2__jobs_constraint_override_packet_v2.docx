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jobs_constraint_override_packet_v2</w:t>
      </w:r>
    </w:p>
    <w:p>
      <w:pPr>
        <w:pStyle w:val="Heading2"/>
      </w:pPr>
      <w:r>
        <w:t>Brief</w:t>
      </w:r>
    </w:p>
    <w:p>
      <w:r>
        <w:t>Respect the latest recruiter constraint, repair the packet after feedback, and stop at approval instead of submitting a stale priority order.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Stage Goal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Review Response</w:t>
      </w:r>
    </w:p>
    <w:p/>
    <w:p>
      <w:pPr>
        <w:pStyle w:val="Heading2"/>
      </w:pPr>
      <w:r>
        <w:t>Revision Diff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Constraint Status: latest_constraint_preserved</w:t>
      </w:r>
    </w:p>
    <w:p>
      <w:r>
        <w:t>Priority Fix: phone</w:t>
      </w:r>
    </w:p>
    <w:p>
      <w:r>
        <w:t>Work Authorization: required</w:t>
      </w:r>
    </w:p>
    <w:p>
      <w:r>
        <w:t>Send Status: blocked_pending_approval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Constraint Status: latest_constraint_preserved</w:t>
      </w:r>
    </w:p>
    <w:p>
      <w:pPr>
        <w:pStyle w:val="ListBullet"/>
      </w:pPr>
      <w:r>
        <w:t>Priority Fix: phone</w:t>
      </w:r>
    </w:p>
    <w:p>
      <w:pPr>
        <w:pStyle w:val="ListBullet"/>
      </w:pPr>
      <w:r>
        <w:t>Send Status: blocked_pending_approval</w:t>
      </w:r>
    </w:p>
    <w:p>
      <w:pPr>
        <w:pStyle w:val="Heading2"/>
      </w:pPr>
      <w:r>
        <w:t>Output</w:t>
      </w:r>
    </w:p>
    <w:p>
      <w:r>
        <w:t>phone latest constraint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